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60"/>
        </w:rPr>
        <w:t>COMP8347</w:t>
      </w:r>
    </w:p>
    <w:p>
      <w:pPr>
        <w:jc w:val="center"/>
      </w:pPr>
      <w:r>
        <w:rPr>
          <w:color w:val="2E5E8C"/>
          <w:sz w:val="26"/>
        </w:rPr>
        <w:t>Internet Applications / Distributed Systems</w:t>
      </w:r>
    </w:p>
    <w:p/>
    <w:p>
      <w:pPr>
        <w:jc w:val="center"/>
      </w:pPr>
      <w:r>
        <w:rPr>
          <w:b/>
          <w:color w:val="222222"/>
          <w:sz w:val="36"/>
        </w:rPr>
        <w:t>Week 4 Class Activity (28.05)</w:t>
      </w:r>
    </w:p>
    <w:p>
      <w:pPr>
        <w:jc w:val="center"/>
      </w:pPr>
      <w:r>
        <w:rPr>
          <w:color w:val="555555"/>
          <w:sz w:val="26"/>
        </w:rPr>
        <w:t>Challenge: Fixing the Guestbook App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Individual Assignment — Report</w:t>
      </w:r>
    </w:p>
    <w:p>
      <w:r>
        <w:br w:type="page"/>
      </w:r>
    </w:p>
    <w:p>
      <w:pPr>
        <w:spacing w:before="280" w:after="120"/>
        <w:pBdr>
          <w:bottom w:val="single" w:sz="8" w:space="4" w:color="2E5E8C"/>
        </w:pBdr>
      </w:pPr>
      <w:r>
        <w:rPr>
          <w:b/>
          <w:color w:val="1F3A5F"/>
          <w:sz w:val="30"/>
        </w:rPr>
        <w:t>1. Problem Overview</w:t>
      </w:r>
    </w:p>
    <w:p>
      <w:pPr>
        <w:spacing w:before="200" w:after="60"/>
      </w:pPr>
      <w:r>
        <w:rPr>
          <w:b/>
          <w:color w:val="2E5E8C"/>
          <w:sz w:val="24"/>
        </w:rPr>
        <w:t>a) What was wrong in the provided Guestbook app</w:t>
      </w:r>
    </w:p>
    <w:p>
      <w:pPr>
        <w:spacing w:after="120"/>
      </w:pPr>
      <w:r>
        <w:rPr>
          <w:color w:val="222222"/>
          <w:sz w:val="21"/>
        </w:rPr>
        <w:t>The starter project was a Django app (guestbook) that was intentionally broken in nine places. None of the four required features worked end to end. The defects were: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73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561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Defect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forms.py</w:t>
            </w:r>
          </w:p>
        </w:tc>
        <w:tc>
          <w:tcPr>
            <w:tcW w:type="dxa" w:w="561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Meta.fields only had 'message', so display_name was never rendered or saved.</w:t>
            </w:r>
          </w:p>
        </w:tc>
      </w:tr>
      <w:tr>
        <w:tc>
          <w:tcPr>
            <w:tcW w:type="dxa" w:w="57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73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forms.py</w:t>
            </w:r>
          </w:p>
        </w:tc>
        <w:tc>
          <w:tcPr>
            <w:tcW w:type="dxa" w:w="561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clean_message() returned the raw value, allowing empty / whitespace-only messages.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views.py (add_entry)</w:t>
            </w:r>
          </w:p>
        </w:tc>
        <w:tc>
          <w:tcPr>
            <w:tcW w:type="dxa" w:w="561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Session counter was re-assigned to its current value instead of incremented.</w:t>
            </w:r>
          </w:p>
        </w:tc>
      </w:tr>
      <w:tr>
        <w:tc>
          <w:tcPr>
            <w:tcW w:type="dxa" w:w="57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73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views.py (add_entry)</w:t>
            </w:r>
          </w:p>
        </w:tc>
        <w:tc>
          <w:tcPr>
            <w:tcW w:type="dxa" w:w="561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Cookie pre-fill set initial for a display_name field the form did not have.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views.py (set_name_cookie)</w:t>
            </w:r>
          </w:p>
        </w:tc>
        <w:tc>
          <w:tcPr>
            <w:tcW w:type="dxa" w:w="561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Cookie written as 'display_name' but read as 'displayname' (key mismatch).</w:t>
            </w:r>
          </w:p>
        </w:tc>
      </w:tr>
      <w:tr>
        <w:tc>
          <w:tcPr>
            <w:tcW w:type="dxa" w:w="57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73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views.py (clear_name_cookie)</w:t>
            </w:r>
          </w:p>
        </w:tc>
        <w:tc>
          <w:tcPr>
            <w:tcW w:type="dxa" w:w="561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Deleted a non-existent key 'display_namex', leaving the real cookie.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entry_list.html</w:t>
            </w:r>
          </w:p>
        </w:tc>
        <w:tc>
          <w:tcPr>
            <w:tcW w:type="dxa" w:w="561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'Set my name cookie' link sent no name parameter, so the value was blank.</w:t>
            </w:r>
          </w:p>
        </w:tc>
      </w:tr>
      <w:tr>
        <w:tc>
          <w:tcPr>
            <w:tcW w:type="dxa" w:w="57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3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add_entry.html</w:t>
            </w:r>
          </w:p>
        </w:tc>
        <w:tc>
          <w:tcPr>
            <w:tcW w:type="dxa" w:w="561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POST form missing CSRF token, so submissions failed with HTTP 403.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add_entry.html</w:t>
            </w:r>
          </w:p>
        </w:tc>
        <w:tc>
          <w:tcPr>
            <w:tcW w:type="dxa" w:w="561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Template rendered form.display_name, a field the form did not define.</w:t>
            </w:r>
          </w:p>
        </w:tc>
      </w:tr>
    </w:tbl>
    <w:p>
      <w:pPr>
        <w:spacing w:before="200" w:after="60"/>
      </w:pPr>
      <w:r>
        <w:rPr>
          <w:b/>
          <w:color w:val="2E5E8C"/>
          <w:sz w:val="24"/>
        </w:rPr>
        <w:t>b) The required user features (in my own words)</w:t>
      </w:r>
    </w:p>
    <w:p>
      <w:pPr>
        <w:pStyle w:val="ListBullet"/>
        <w:spacing w:after="40"/>
      </w:pPr>
      <w:r>
        <w:rPr>
          <w:b/>
          <w:sz w:val="21"/>
        </w:rPr>
        <w:t xml:space="preserve">Add an entry — </w:t>
      </w:r>
      <w:r>
        <w:rPr>
          <w:sz w:val="21"/>
        </w:rPr>
        <w:t>a visitor types a display name and a message and submits them.</w:t>
      </w:r>
    </w:p>
    <w:p>
      <w:pPr>
        <w:pStyle w:val="ListBullet"/>
        <w:spacing w:after="40"/>
      </w:pPr>
      <w:r>
        <w:rPr>
          <w:b/>
          <w:sz w:val="21"/>
        </w:rPr>
        <w:t xml:space="preserve">List entries — </w:t>
      </w:r>
      <w:r>
        <w:rPr>
          <w:sz w:val="21"/>
        </w:rPr>
        <w:t>all messages are shown, each with its author and the time it was posted.</w:t>
      </w:r>
    </w:p>
    <w:p>
      <w:pPr>
        <w:pStyle w:val="ListBullet"/>
        <w:spacing w:after="40"/>
      </w:pPr>
      <w:r>
        <w:rPr>
          <w:b/>
          <w:sz w:val="21"/>
        </w:rPr>
        <w:t xml:space="preserve">Remember the name — </w:t>
      </w:r>
      <w:r>
        <w:rPr>
          <w:sz w:val="21"/>
        </w:rPr>
        <w:t>a cookie stores the visitor's name so the form is pre-filled next time.</w:t>
      </w:r>
    </w:p>
    <w:p>
      <w:pPr>
        <w:pStyle w:val="ListBullet"/>
        <w:spacing w:after="40"/>
      </w:pPr>
      <w:r>
        <w:rPr>
          <w:b/>
          <w:sz w:val="21"/>
        </w:rPr>
        <w:t xml:space="preserve">Count this session's entries — </w:t>
      </w:r>
      <w:r>
        <w:rPr>
          <w:sz w:val="21"/>
        </w:rPr>
        <w:t>the page shows how many entries the visitor added this session.</w:t>
      </w:r>
    </w:p>
    <w:p>
      <w:pPr>
        <w:spacing w:before="280" w:after="120"/>
        <w:pBdr>
          <w:bottom w:val="single" w:sz="8" w:space="4" w:color="2E5E8C"/>
        </w:pBdr>
      </w:pPr>
      <w:r>
        <w:rPr>
          <w:b/>
          <w:color w:val="1F3A5F"/>
          <w:sz w:val="30"/>
        </w:rPr>
        <w:t>2. Implementation Summary (After Fix)</w:t>
      </w:r>
    </w:p>
    <w:p>
      <w:pPr>
        <w:spacing w:before="200" w:after="60"/>
      </w:pPr>
      <w:r>
        <w:rPr>
          <w:b/>
          <w:color w:val="2E5E8C"/>
          <w:sz w:val="24"/>
        </w:rPr>
        <w:t>A. Add name + message</w:t>
      </w:r>
    </w:p>
    <w:p>
      <w:pPr>
        <w:spacing w:after="120"/>
      </w:pPr>
      <w:r>
        <w:rPr>
          <w:color w:val="222222"/>
          <w:sz w:val="21"/>
        </w:rPr>
        <w:t>UI description. The 'Sign the Guestbook' page (/guestbook/add/) has a single-line Display name input and a multi-line Message textarea, plus a Save button. Each field shows a placeholder stating its maximum length (40 and 280 characters). The HTML maxlength attribute was deliberately removed so the user can type past the limit and the server-side validator can reject the input with a clear message.</w:t>
      </w:r>
    </w:p>
    <w:p>
      <w:pPr>
        <w:spacing w:after="120"/>
      </w:pPr>
      <w:r>
        <w:rPr>
          <w:color w:val="222222"/>
          <w:sz w:val="21"/>
        </w:rPr>
        <w:t>What happens on submit. The form POSTs to add_entry. The view builds an EntryForm from request.POST; if it is valid it saves the Entry, increments the session counter, sets the name cookie, and redirects to the list (Post/Redirect/Get). If invalid, it re-renders the page with inline error messages.</w:t>
      </w:r>
    </w:p>
    <w:p>
      <w:pPr>
        <w:spacing w:after="120"/>
      </w:pPr>
      <w:r>
        <w:rPr>
          <w:color w:val="222222"/>
          <w:sz w:val="21"/>
        </w:rPr>
        <w:t>Validation and error handling:</w:t>
      </w:r>
    </w:p>
    <w:p>
      <w:pPr>
        <w:pStyle w:val="ListBullet"/>
        <w:spacing w:after="40"/>
      </w:pPr>
      <w:r>
        <w:rPr>
          <w:b/>
          <w:sz w:val="21"/>
        </w:rPr>
        <w:t xml:space="preserve">Empty name/message — </w:t>
      </w:r>
      <w:r>
        <w:rPr>
          <w:sz w:val="21"/>
        </w:rPr>
        <w:t>clean_message() strips whitespace and rejects empty input; the textarea is also required, so an empty message is never saved.</w:t>
      </w:r>
    </w:p>
    <w:p>
      <w:pPr>
        <w:pStyle w:val="ListBullet"/>
        <w:spacing w:after="40"/>
      </w:pPr>
      <w:r>
        <w:rPr>
          <w:b/>
          <w:sz w:val="21"/>
        </w:rPr>
        <w:t xml:space="preserve">Overly long inputs — </w:t>
      </w:r>
      <w:r>
        <w:rPr>
          <w:sz w:val="21"/>
        </w:rPr>
        <w:t>limits are 40 characters for the name and 280 for the message (matching the model). Longer input is rejected server-side.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93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add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A1 — Add-entry form filled in (Display name + Message).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84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-add-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A2 — Entry added successfully; session counter shows 1.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78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-error-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A3 — Empty message is blocked on submit.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2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-error-toolo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A4 — Over-long message input.</w:t>
      </w:r>
    </w:p>
    <w:p>
      <w:pPr>
        <w:spacing w:before="200" w:after="60"/>
      </w:pPr>
      <w:r>
        <w:rPr>
          <w:b/>
          <w:color w:val="2E5E8C"/>
          <w:sz w:val="24"/>
        </w:rPr>
        <w:t>B. List messages with time + author</w:t>
      </w:r>
    </w:p>
    <w:p>
      <w:pPr>
        <w:spacing w:after="120"/>
      </w:pPr>
      <w:r>
        <w:rPr>
          <w:color w:val="222222"/>
          <w:sz w:val="21"/>
        </w:rPr>
        <w:t>Data model (guestbook/models.py, class Entry):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17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73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display_name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CharField(max_length=40, blank=True, default="")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author; 'Anonymous' if blank</w:t>
            </w:r>
          </w:p>
        </w:tc>
      </w:tr>
      <w:tr>
        <w:tc>
          <w:tcPr>
            <w:tcW w:type="dxa" w:w="201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message</w:t>
            </w:r>
          </w:p>
        </w:tc>
        <w:tc>
          <w:tcPr>
            <w:tcW w:type="dxa" w:w="417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TextField(max_length=280)</w:t>
            </w:r>
          </w:p>
        </w:tc>
        <w:tc>
          <w:tcPr>
            <w:tcW w:type="dxa" w:w="2736"/>
            <w:shd w:val="clear" w:fill="E8F0F8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the message body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DateTimeField(auto_now_add=True)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timestamp set on creation</w:t>
            </w:r>
          </w:p>
        </w:tc>
      </w:tr>
    </w:tbl>
    <w:p>
      <w:pPr>
        <w:pStyle w:val="ListBullet"/>
        <w:spacing w:after="40"/>
      </w:pPr>
      <w:r>
        <w:rPr>
          <w:b/>
          <w:sz w:val="21"/>
        </w:rPr>
        <w:t xml:space="preserve">Storage — </w:t>
      </w:r>
      <w:r>
        <w:rPr>
          <w:sz w:val="21"/>
        </w:rPr>
        <w:t>entries are kept in the starter app's SQLite database (db.sqlite3) via the Django ORM.</w:t>
      </w:r>
    </w:p>
    <w:p>
      <w:pPr>
        <w:pStyle w:val="ListBullet"/>
        <w:spacing w:after="40"/>
      </w:pPr>
      <w:r>
        <w:rPr>
          <w:b/>
          <w:sz w:val="21"/>
        </w:rPr>
        <w:t xml:space="preserve">Sorting order — </w:t>
      </w:r>
      <w:r>
        <w:rPr>
          <w:sz w:val="21"/>
        </w:rPr>
        <w:t>newest first (order_by('-created_at')); a guestbook should surface the latest activity at the top.</w:t>
      </w:r>
    </w:p>
    <w:p>
      <w:pPr>
        <w:pStyle w:val="ListBullet"/>
        <w:spacing w:after="40"/>
      </w:pPr>
      <w:r>
        <w:rPr>
          <w:b/>
          <w:sz w:val="21"/>
        </w:rPr>
        <w:t xml:space="preserve">Time formatting — </w:t>
      </w:r>
      <w:r>
        <w:rPr>
          <w:sz w:val="21"/>
        </w:rPr>
        <w:t>Django filter date:"M d, Y H:i", e.g. May 30, 2026 01:46. TIME_ZONE='UTC' and USE_TZ=True, so times are in UTC.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31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-list-multi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B1 — Multiple messages listed with author and time, newest first.</w:t>
      </w:r>
    </w:p>
    <w:p>
      <w:pPr>
        <w:spacing w:before="200" w:after="60"/>
      </w:pPr>
      <w:r>
        <w:rPr>
          <w:b/>
          <w:color w:val="2E5E8C"/>
          <w:sz w:val="24"/>
        </w:rPr>
        <w:t>C. Cookie to remember the user's name</w:t>
      </w:r>
    </w:p>
    <w:p>
      <w:pPr>
        <w:pStyle w:val="ListBullet"/>
        <w:spacing w:after="40"/>
      </w:pPr>
      <w:r>
        <w:rPr>
          <w:b/>
          <w:sz w:val="21"/>
        </w:rPr>
        <w:t xml:space="preserve">Cookie name / value — </w:t>
      </w:r>
      <w:r>
        <w:rPr>
          <w:sz w:val="21"/>
        </w:rPr>
        <w:t>'displayname', storing the visitor's display name as a string.</w:t>
      </w:r>
    </w:p>
    <w:p>
      <w:pPr>
        <w:pStyle w:val="ListBullet"/>
        <w:spacing w:after="40"/>
      </w:pPr>
      <w:r>
        <w:rPr>
          <w:b/>
          <w:sz w:val="21"/>
        </w:rPr>
        <w:t xml:space="preserve">When set/updated — </w:t>
      </w:r>
      <w:r>
        <w:rPr>
          <w:sz w:val="21"/>
        </w:rPr>
        <w:t>on every successful submission (using the posted name), and via the 'Set my name cookie' form on the list page.</w:t>
      </w:r>
    </w:p>
    <w:p>
      <w:pPr>
        <w:pStyle w:val="ListBullet"/>
        <w:spacing w:after="40"/>
      </w:pPr>
      <w:r>
        <w:rPr>
          <w:b/>
          <w:sz w:val="21"/>
        </w:rPr>
        <w:t xml:space="preserve">Expiry policy — </w:t>
      </w:r>
      <w:r>
        <w:rPr>
          <w:sz w:val="21"/>
        </w:rPr>
        <w:t>persistent cookie, max_age = 7 days. Persistent (not session) because the goal is to remember the visitor across visits.</w:t>
      </w:r>
    </w:p>
    <w:p>
      <w:pPr>
        <w:pStyle w:val="ListBullet"/>
        <w:spacing w:after="40"/>
      </w:pPr>
      <w:r>
        <w:rPr>
          <w:b/>
          <w:sz w:val="21"/>
        </w:rPr>
        <w:t xml:space="preserve">How the UI uses it — </w:t>
      </w:r>
      <w:r>
        <w:rPr>
          <w:sz w:val="21"/>
        </w:rPr>
        <w:t>on GET, the view passes the cookie as the form's initial value so the Display name field is auto-filled; the list page also shows the saved name.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127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-cookie-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2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C1 — DevTools showing the 'displayname' cookie set after the first submit.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94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name-prefi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C2 — Add form auto-filled with the remembered name.</w:t>
      </w:r>
    </w:p>
    <w:p>
      <w:pPr>
        <w:spacing w:before="200" w:after="60"/>
      </w:pPr>
      <w:r>
        <w:rPr>
          <w:b/>
          <w:color w:val="2E5E8C"/>
          <w:sz w:val="24"/>
        </w:rPr>
        <w:t>D. Track how many entries added this session</w:t>
      </w:r>
    </w:p>
    <w:p>
      <w:pPr>
        <w:pStyle w:val="ListBullet"/>
        <w:spacing w:after="40"/>
      </w:pPr>
      <w:r>
        <w:rPr>
          <w:b/>
          <w:sz w:val="21"/>
        </w:rPr>
        <w:t xml:space="preserve">Definition of 'session' — </w:t>
      </w:r>
      <w:r>
        <w:rPr>
          <w:sz w:val="21"/>
        </w:rPr>
        <w:t>a server-side session (Django session framework, keyed by the sessionid cookie).</w:t>
      </w:r>
    </w:p>
    <w:p>
      <w:pPr>
        <w:pStyle w:val="ListBullet"/>
        <w:spacing w:after="40"/>
      </w:pPr>
      <w:r>
        <w:rPr>
          <w:b/>
          <w:sz w:val="21"/>
        </w:rPr>
        <w:t xml:space="preserve">Where the counter is stored — </w:t>
      </w:r>
      <w:r>
        <w:rPr>
          <w:sz w:val="21"/>
        </w:rPr>
        <w:t>the server session dictionary: request.session['gb_added'].</w:t>
      </w:r>
    </w:p>
    <w:p>
      <w:pPr>
        <w:pStyle w:val="ListBullet"/>
        <w:spacing w:after="40"/>
      </w:pPr>
      <w:r>
        <w:rPr>
          <w:b/>
          <w:sz w:val="21"/>
        </w:rPr>
        <w:t xml:space="preserve">When it increments — </w:t>
      </w:r>
      <w:r>
        <w:rPr>
          <w:sz w:val="21"/>
        </w:rPr>
        <w:t>only on a successful POST, after is_valid() and save(): session['gb_added'] = get('gb_added', 0) + 1.</w:t>
      </w:r>
    </w:p>
    <w:p>
      <w:pPr>
        <w:pStyle w:val="ListBullet"/>
        <w:spacing w:after="40"/>
      </w:pPr>
      <w:r>
        <w:rPr>
          <w:b/>
          <w:sz w:val="21"/>
        </w:rPr>
        <w:t xml:space="preserve">Refresh — </w:t>
      </w:r>
      <w:r>
        <w:rPr>
          <w:sz w:val="21"/>
        </w:rPr>
        <w:t>preserved (same session cookie).</w:t>
      </w:r>
    </w:p>
    <w:p>
      <w:pPr>
        <w:pStyle w:val="ListBullet"/>
        <w:spacing w:after="40"/>
      </w:pPr>
      <w:r>
        <w:rPr>
          <w:b/>
          <w:sz w:val="21"/>
        </w:rPr>
        <w:t xml:space="preserve">New tab (same browser) — </w:t>
      </w:r>
      <w:r>
        <w:rPr>
          <w:sz w:val="21"/>
        </w:rPr>
        <w:t>continues (same session cookie sent).</w:t>
      </w:r>
    </w:p>
    <w:p>
      <w:pPr>
        <w:pStyle w:val="ListBullet"/>
        <w:spacing w:after="40"/>
      </w:pPr>
      <w:r>
        <w:rPr>
          <w:b/>
          <w:sz w:val="21"/>
        </w:rPr>
        <w:t xml:space="preserve">New browser / incognito — </w:t>
      </w:r>
      <w:r>
        <w:rPr>
          <w:sz w:val="21"/>
        </w:rPr>
        <w:t>a fresh session, so the counter restarts at 0.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190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-counter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D1 — Session entry counter.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45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counter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D2 — Counter increases as more entries are added.</w:t>
      </w:r>
    </w:p>
    <w:p>
      <w:pPr>
        <w:spacing w:before="280" w:after="120"/>
        <w:pBdr>
          <w:bottom w:val="single" w:sz="8" w:space="4" w:color="2E5E8C"/>
        </w:pBdr>
      </w:pPr>
      <w:r>
        <w:rPr>
          <w:b/>
          <w:color w:val="1F3A5F"/>
          <w:sz w:val="30"/>
        </w:rPr>
        <w:t>3. Verification</w:t>
      </w:r>
    </w:p>
    <w:p>
      <w:pPr>
        <w:spacing w:after="120"/>
      </w:pPr>
      <w:r>
        <w:rPr>
          <w:color w:val="222222"/>
          <w:sz w:val="21"/>
        </w:rPr>
        <w:t>An automated test suite (guestbook/tests.py, 5 tests) confirms the behaviour: adding an entry redirects, increments the counter and sets the name cookie; the list shows author + message, newest first; the add form pre-fills the name from the cookie; and empty or over-long messages are rejected and not saved. All 5 tests pass with: python manage.py test guestbook.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